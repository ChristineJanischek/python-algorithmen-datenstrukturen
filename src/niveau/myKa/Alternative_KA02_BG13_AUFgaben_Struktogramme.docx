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KLASSENARBEIT – Informatik (Alternative KA 02)</w:t>
      </w:r>
    </w:p>
    <w:p>
      <w:r>
        <w:t>Zeit: 60 Minuten</w:t>
      </w:r>
    </w:p>
    <w:p>
      <w:r>
        <w:t>Erreichbare Punkte: 23</w:t>
      </w:r>
    </w:p>
    <w:p>
      <w:r>
        <w:t>Hilfsmittel: Operatorenliste für Struktogramme, Entwicklungsumgebung, Spickzettel (falls erlaubt).</w:t>
      </w:r>
    </w:p>
    <w:p>
      <w:pPr>
        <w:pStyle w:val="Heading2"/>
      </w:pPr>
      <w:r>
        <w:t>Aufgabe 1: Algorithmen (5 P)</w:t>
      </w:r>
    </w:p>
    <w:p>
      <w:r>
        <w:t>1.1 (3 P) Nennen Sie alle Merkmale eines Algorithmus und ordnen Sie diese den passenden Erklärungen zu (Tabelle).</w:t>
      </w:r>
    </w:p>
    <w:p>
      <w:r>
        <w:t>Erklärungen:</w:t>
      </w:r>
    </w:p>
    <w:p>
      <w:r>
        <w:t>a) Jeder Schritt ist klar definiert und kann nicht unterschiedlich interpretiert werden.</w:t>
      </w:r>
    </w:p>
    <w:p>
      <w:r>
        <w:t>b) Bei gleicher Eingabe führt der Algorithmus immer zur gleichen Ausgabe.</w:t>
      </w:r>
    </w:p>
    <w:p>
      <w:r>
        <w:t>c) Der Algorithmus endet nach einer endlichen Anzahl von Schritten.</w:t>
      </w:r>
    </w:p>
    <w:p>
      <w:r>
        <w:t>d) Jeder Schritt muss in endlicher Zeit und mit verfügbaren Mitteln umsetzbar sein.</w:t>
      </w:r>
    </w:p>
    <w:p>
      <w:r>
        <w:t>e) Der Algorithmus ist für eine ganze Klasse von Problemen anwendbar.</w:t>
      </w:r>
    </w:p>
    <w:p/>
    <w:p>
      <w:r>
        <w:t>1.2 (2 P) Welches Ergebnis liefert der folgende Algorithmus für n = 8?</w:t>
      </w:r>
    </w:p>
    <w:p>
      <w:r>
        <w:rPr>
          <w:rFonts w:ascii="Courier New" w:hAnsi="Courier New"/>
          <w:sz w:val="20"/>
        </w:rPr>
        <w:t>Eingabe: n als Ganzzahl</w:t>
        <w:br/>
        <w:t>Setze ergebnis = 0</w:t>
        <w:br/>
        <w:t>Für i von 1 bis n:</w:t>
        <w:br/>
        <w:t xml:space="preserve">    ergebnis = ergebnis + (n - 1)</w:t>
        <w:br/>
        <w:t>Gib ergebnis aus</w:t>
      </w:r>
    </w:p>
    <w:p>
      <w:pPr>
        <w:pStyle w:val="Heading2"/>
      </w:pPr>
      <w:r>
        <w:t>Aufgabe 2: Arrays (6 P)</w:t>
      </w:r>
    </w:p>
    <w:p>
      <w:r>
        <w:t>Gegeben ist das Array woerter mit den Wörtern „die“, „Katze“ und „schläft“.</w:t>
      </w:r>
    </w:p>
    <w:p>
      <w:r>
        <w:t>2.1 (2 P) Erstellen Sie einen Algorithmus in Form eines Struktogramms, der mithilfe des Arrays folgende Ausgabe erzeugt:</w:t>
      </w:r>
    </w:p>
    <w:p>
      <w:r>
        <w:t>Ausgabe:  die Katze schläft !</w:t>
      </w:r>
    </w:p>
    <w:p/>
    <w:p>
      <w:r>
        <w:t>2.2 (4 P) Der Algorithmus soll jetzt eine andere Ausgabe liefern. Erstellen Sie ein Struktogramm, das</w:t>
      </w:r>
    </w:p>
    <w:p>
      <w:r>
        <w:t>• die Werte im Array geeignet tauscht und</w:t>
      </w:r>
    </w:p>
    <w:p>
      <w:r>
        <w:t>• anschließend mittels einer Schleife das Array wie folgt ausgibt:</w:t>
      </w:r>
    </w:p>
    <w:p>
      <w:r>
        <w:t>Ausgabe:  schläft die Katze ?</w:t>
      </w:r>
    </w:p>
    <w:p>
      <w:pPr>
        <w:pStyle w:val="Heading2"/>
      </w:pPr>
      <w:r>
        <w:t>Aufgabe 3: Berechnung und Verzweigung (5 P)</w:t>
      </w:r>
    </w:p>
    <w:p>
      <w:r>
        <w:t>Ein Kino verkauft:</w:t>
      </w:r>
    </w:p>
    <w:p>
      <w:r>
        <w:t>• Ticket: 11,00 € pro Stück</w:t>
      </w:r>
    </w:p>
    <w:p>
      <w:r>
        <w:t>• Popcorn: 4,50 € pro Stück</w:t>
      </w:r>
    </w:p>
    <w:p>
      <w:r>
        <w:t>• Getränk: 3,20 € pro Stück</w:t>
      </w:r>
    </w:p>
    <w:p/>
    <w:p>
      <w:r>
        <w:t>3.1 (2 P) Erstellen Sie ein Struktogramm, das nach Eingabe der verkauften Anzahl den Rechnungsbetrag in Euro berechnet und ausgibt.</w:t>
      </w:r>
    </w:p>
    <w:p/>
    <w:p>
      <w:r>
        <w:t>3.2 (3 P) Wenn der Rechnungsbetrag mindestens 120,00 € beträgt, erhält der Kunde einen Gutschein in Höhe von 8% des Rechnungsbetrags.</w:t>
      </w:r>
    </w:p>
    <w:p>
      <w:r>
        <w:t>Entwickeln Sie ein Struktogramm, das nach Eingabe des Rechnungsbetrags den Gutscheinbetrag berechnet und ausgibt. Falls kein Gutschein gewährt wird, soll eine passende Nachricht erscheinen.</w:t>
      </w:r>
    </w:p>
    <w:p>
      <w:pPr>
        <w:pStyle w:val="Heading2"/>
      </w:pPr>
      <w:r>
        <w:t>Aufgabe 4: Sortieren (7 P)</w:t>
      </w:r>
    </w:p>
    <w:p>
      <w:r>
        <w:t>Gegeben ist die Liste von Zahlen: [6, 3, 9, 1, 5, 2]</w:t>
      </w:r>
    </w:p>
    <w:p>
      <w:r>
        <w:t>Erstellen Sie einen Algorithmus in Form eines Struktogramms, der die Liste mit dem Bubble-Sort-Verfahren aufsteigend sortiert.</w:t>
      </w:r>
    </w:p>
    <w:p>
      <w:r>
        <w:t>Hinweis: Vergleichen Sie jeweils benachbarte Elemente und vertauschen Sie diese, falls das linke Element größer ist als das rechte.</w:t>
      </w:r>
    </w:p>
    <w:p>
      <w:r>
        <w:t>Die Ausgabe des sortierten Arrays soll am Ende [1, 2, 3, 5, 6, 9] sein.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