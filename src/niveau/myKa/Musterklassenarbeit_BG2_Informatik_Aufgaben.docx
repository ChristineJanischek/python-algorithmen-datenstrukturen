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6C1" w:rsidRDefault="007C3A10">
      <w:pPr>
        <w:jc w:val="center"/>
      </w:pPr>
      <w:bookmarkStart w:id="0" w:name="_GoBack"/>
      <w:bookmarkEnd w:id="0"/>
      <w:r>
        <w:rPr>
          <w:b/>
          <w:sz w:val="32"/>
        </w:rPr>
        <w:t>KLASSENARBEIT INFORMATIK</w:t>
      </w:r>
    </w:p>
    <w:p w:rsidR="00E106C1" w:rsidRDefault="007C3A10">
      <w:pPr>
        <w:jc w:val="center"/>
      </w:pPr>
      <w:r>
        <w:t>Berufliches Gymnasium – Jahrgangsstufe 2 (BG2) • Niveau Abitur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06C1"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Name:</w:t>
            </w:r>
          </w:p>
        </w:tc>
        <w:tc>
          <w:tcPr>
            <w:tcW w:w="2160" w:type="dxa"/>
          </w:tcPr>
          <w:p w:rsidR="00E106C1" w:rsidRDefault="00E106C1">
            <w:pPr>
              <w:spacing w:after="40"/>
            </w:pPr>
          </w:p>
        </w:tc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Datum:</w:t>
            </w:r>
          </w:p>
        </w:tc>
        <w:tc>
          <w:tcPr>
            <w:tcW w:w="2160" w:type="dxa"/>
          </w:tcPr>
          <w:p w:rsidR="00E106C1" w:rsidRDefault="00E106C1">
            <w:pPr>
              <w:spacing w:after="40"/>
            </w:pPr>
          </w:p>
        </w:tc>
      </w:tr>
      <w:tr w:rsidR="00E106C1"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Kurs / Klasse:</w:t>
            </w:r>
          </w:p>
        </w:tc>
        <w:tc>
          <w:tcPr>
            <w:tcW w:w="2160" w:type="dxa"/>
          </w:tcPr>
          <w:p w:rsidR="00E106C1" w:rsidRDefault="00E106C1">
            <w:pPr>
              <w:spacing w:after="40"/>
            </w:pPr>
          </w:p>
        </w:tc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Arbeitszeit:</w:t>
            </w:r>
          </w:p>
        </w:tc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90 Min.</w:t>
            </w:r>
          </w:p>
        </w:tc>
      </w:tr>
      <w:tr w:rsidR="00E106C1"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Punkte:</w:t>
            </w:r>
          </w:p>
        </w:tc>
        <w:tc>
          <w:tcPr>
            <w:tcW w:w="2160" w:type="dxa"/>
          </w:tcPr>
          <w:p w:rsidR="00E106C1" w:rsidRDefault="00E106C1">
            <w:pPr>
              <w:spacing w:after="40"/>
            </w:pPr>
          </w:p>
        </w:tc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Erreichbare Punkte:</w:t>
            </w:r>
          </w:p>
        </w:tc>
        <w:tc>
          <w:tcPr>
            <w:tcW w:w="2160" w:type="dxa"/>
          </w:tcPr>
          <w:p w:rsidR="00E106C1" w:rsidRDefault="007C3A10">
            <w:pPr>
              <w:spacing w:after="40"/>
            </w:pPr>
            <w:r>
              <w:t>40</w:t>
            </w:r>
          </w:p>
        </w:tc>
      </w:tr>
    </w:tbl>
    <w:p w:rsidR="00E106C1" w:rsidRDefault="00E106C1"/>
    <w:p w:rsidR="00E106C1" w:rsidRDefault="007C3A10">
      <w:r>
        <w:rPr>
          <w:b/>
        </w:rPr>
        <w:t>Aufgabe 1 (10 Punkte) – Lineare und binäre Suche in Arrays</w:t>
      </w:r>
    </w:p>
    <w:p w:rsidR="00E106C1" w:rsidRDefault="007C3A10">
      <w:r>
        <w:t xml:space="preserve">Ein Onlinehändler </w:t>
      </w:r>
      <w:r>
        <w:t>speichert die Bestell-IDs eines Tages in einem Array bestellungen. Die IDs sind aufsteigend sortiert:</w:t>
      </w:r>
    </w:p>
    <w:p w:rsidR="00E106C1" w:rsidRDefault="007C3A10">
      <w:r>
        <w:rPr>
          <w:rFonts w:ascii="Consolas" w:eastAsia="Consolas" w:hAnsi="Consolas"/>
          <w:sz w:val="21"/>
        </w:rPr>
        <w:t>bestellungen = [102, 108, 115, 203, 208, 214, 301, 305, 309, 410, 415]</w:t>
      </w:r>
    </w:p>
    <w:p w:rsidR="00E106C1" w:rsidRDefault="007C3A10">
      <w:r>
        <w:t>Gesucht ist die Position (Index) einer ID im Array (Index beginnt bei 0).</w:t>
      </w:r>
    </w:p>
    <w:p w:rsidR="00E106C1" w:rsidRDefault="007C3A10">
      <w:r>
        <w:t>1.1 Wende</w:t>
      </w:r>
      <w:r>
        <w:t>n Sie die **binäre Suche** auf die ID 309 an. Dokumentieren Sie jeden Schritt (linke Grenze, rechte Grenze, Mitte, Vergleich). (4)</w:t>
      </w:r>
    </w:p>
    <w:p w:rsidR="00E106C1" w:rsidRDefault="007C3A10">
      <w:r>
        <w:t xml:space="preserve">1.2 Entwickeln Sie ein Struktogramm (Operatorenliste) für eine **binäre Suche** in einem beliebigen sortierten Array. Die </w:t>
      </w:r>
      <w:r>
        <w:t>Funktion soll den Index liefern oder -1, falls der Wert nicht vorhanden ist. (4)</w:t>
      </w:r>
    </w:p>
    <w:p w:rsidR="00E106C1" w:rsidRDefault="007C3A10">
      <w:r>
        <w:t>1.3 Begründen Sie, warum die binäre Suche nur bei sortierten Arrays korrekt funktioniert. (2)</w:t>
      </w:r>
    </w:p>
    <w:p w:rsidR="00E106C1" w:rsidRDefault="00E106C1"/>
    <w:p w:rsidR="00E106C1" w:rsidRDefault="007C3A10">
      <w:r>
        <w:rPr>
          <w:b/>
        </w:rPr>
        <w:t>Aufgabe 2 (8 Punkte) – Sortieren und Aufwand</w:t>
      </w:r>
    </w:p>
    <w:p w:rsidR="00E106C1" w:rsidRDefault="007C3A10">
      <w:r>
        <w:t>Gegeben ist das unsortierte Array n</w:t>
      </w:r>
      <w:r>
        <w:t>otenpunkte:</w:t>
      </w:r>
    </w:p>
    <w:p w:rsidR="00E106C1" w:rsidRDefault="007C3A10">
      <w:r>
        <w:rPr>
          <w:rFonts w:ascii="Consolas" w:eastAsia="Consolas" w:hAnsi="Consolas"/>
          <w:sz w:val="21"/>
        </w:rPr>
        <w:t>notenpunkte = [7, 12, 10, 4, 15, 9, 11]</w:t>
      </w:r>
    </w:p>
    <w:p w:rsidR="00E106C1" w:rsidRDefault="007C3A10">
      <w:r>
        <w:t>2.1 Sortieren Sie das Array mit **Selection Sort** aufsteigend. Geben Sie nach jedem Durchlauf der äußeren Schleife den Zustand des Arrays an. (4)</w:t>
      </w:r>
    </w:p>
    <w:p w:rsidR="00E106C1" w:rsidRDefault="007C3A10">
      <w:r>
        <w:t>2.2 Bestimmen Sie für Selection Sort im schlechtesten Fal</w:t>
      </w:r>
      <w:r>
        <w:t>l die Anzahl der Vergleiche in Abhängigkeit von n (Länge des Arrays) und geben Sie die Komplexität in O-Notation an. (2)</w:t>
      </w:r>
    </w:p>
    <w:p w:rsidR="00E106C1" w:rsidRDefault="007C3A10">
      <w:r>
        <w:t>2.3 Nennen Sie einen Vorteil und einen Nachteil von Bubble Sort im Vergleich zu Selection Sort. (2)</w:t>
      </w:r>
    </w:p>
    <w:p w:rsidR="00E106C1" w:rsidRDefault="00E106C1"/>
    <w:p w:rsidR="00E106C1" w:rsidRDefault="007C3A10">
      <w:r>
        <w:rPr>
          <w:b/>
        </w:rPr>
        <w:t xml:space="preserve">Aufgabe 3 (8 Punkte) – Dynamische </w:t>
      </w:r>
      <w:r>
        <w:rPr>
          <w:b/>
        </w:rPr>
        <w:t>Datenstrukturen: Stack &amp; Queue</w:t>
      </w:r>
    </w:p>
    <w:p w:rsidR="00E106C1" w:rsidRDefault="007C3A10">
      <w:r>
        <w:lastRenderedPageBreak/>
        <w:t>In einer Support-Hotline werden Tickets entweder als **Stapel (Stack)** oder als **Warteschlange (Queue)** verarbeitet.</w:t>
      </w:r>
    </w:p>
    <w:p w:rsidR="00E106C1" w:rsidRDefault="007C3A10">
      <w:r>
        <w:t>Ein Ticket hat nur eine Nummer (z. B. 17).</w:t>
      </w:r>
    </w:p>
    <w:p w:rsidR="00E106C1" w:rsidRDefault="007C3A10">
      <w:r>
        <w:t>Operationen:</w:t>
      </w:r>
    </w:p>
    <w:p w:rsidR="00E106C1" w:rsidRDefault="007C3A10">
      <w:pPr>
        <w:pStyle w:val="Aufzhlungszeichen"/>
      </w:pPr>
      <w:r>
        <w:t>Stack: push(x), pop() entfernt/liefer das zuletzt</w:t>
      </w:r>
      <w:r>
        <w:t xml:space="preserve"> eingelegte Element (LIFO).</w:t>
      </w:r>
    </w:p>
    <w:p w:rsidR="00E106C1" w:rsidRDefault="007C3A10">
      <w:pPr>
        <w:pStyle w:val="Aufzhlungszeichen"/>
      </w:pPr>
      <w:r>
        <w:t>Queue: enqueue(x), dequeue() entfernt/liefer das zuerst eingereihte Element (FIFO).</w:t>
      </w:r>
    </w:p>
    <w:p w:rsidR="00E106C1" w:rsidRDefault="007C3A10">
      <w:r>
        <w:t>3.1 Ein leerer Stack s erhält nacheinander: push(4), push(9), push(4), push(1). Danach wird zweimal pop() ausgeführt. Welche Werte werden ausgeg</w:t>
      </w:r>
      <w:r>
        <w:t>eben und wie lautet der Stack-Inhalt danach (von unten nach oben)? (3)</w:t>
      </w:r>
    </w:p>
    <w:p w:rsidR="00E106C1" w:rsidRDefault="007C3A10">
      <w:r>
        <w:t>3.2 Eine Queue q enthält zu Beginn: [5, 8, 8] (5 ist vorne). Danach: enqueue(3), dequeue(), enqueue(5), dequeue(), dequeue(). Geben Sie die ausgegebenen Werte und den Endzustand an. (3)</w:t>
      </w:r>
    </w:p>
    <w:p w:rsidR="00E106C1" w:rsidRDefault="007C3A10">
      <w:r>
        <w:t>3.3 Skizzieren Sie (kurz), für welchen Anwendungsfall im Alltag eher Stack und für welchen eher Queue geeignet ist. (2)</w:t>
      </w:r>
    </w:p>
    <w:p w:rsidR="00E106C1" w:rsidRDefault="00E106C1"/>
    <w:p w:rsidR="00E106C1" w:rsidRDefault="007C3A10">
      <w:r>
        <w:rPr>
          <w:b/>
        </w:rPr>
        <w:t>Aufgabe 4 (8 Punkte) – Binäre Suchbäume</w:t>
      </w:r>
    </w:p>
    <w:p w:rsidR="00E106C1" w:rsidRDefault="007C3A10">
      <w:r>
        <w:t>Ein System speichert Kundennummern in einem **binären Suchbaum (BST)**. Es werden nacheinander</w:t>
      </w:r>
      <w:r>
        <w:t xml:space="preserve"> eingefügt:</w:t>
      </w:r>
    </w:p>
    <w:p w:rsidR="00E106C1" w:rsidRDefault="007C3A10">
      <w:r>
        <w:rPr>
          <w:rFonts w:ascii="Consolas" w:eastAsia="Consolas" w:hAnsi="Consolas"/>
          <w:sz w:val="21"/>
        </w:rPr>
        <w:t>13, 7, 18, 15, 20, 10, 5</w:t>
      </w:r>
    </w:p>
    <w:p w:rsidR="00E106C1" w:rsidRDefault="007C3A10">
      <w:r>
        <w:t>4.1 Zeichnen Sie den entstehenden BST. (3)</w:t>
      </w:r>
    </w:p>
    <w:p w:rsidR="00E106C1" w:rsidRDefault="007C3A10">
      <w:r>
        <w:t>4.2 Geben Sie die Reihenfolge der Knoten für eine **Inorder-Traversierung** an. (2)</w:t>
      </w:r>
    </w:p>
    <w:p w:rsidR="00E106C1" w:rsidRDefault="007C3A10">
      <w:r>
        <w:t>4.3 Bestimmen Sie Höhe und Anzahl der Blätter des Baums. (3)</w:t>
      </w:r>
    </w:p>
    <w:p w:rsidR="00E106C1" w:rsidRDefault="00E106C1"/>
    <w:p w:rsidR="00E106C1" w:rsidRDefault="007C3A10">
      <w:r>
        <w:rPr>
          <w:b/>
        </w:rPr>
        <w:t>Aufgabe 5 (6 Punkte) – Graphen</w:t>
      </w:r>
      <w:r>
        <w:rPr>
          <w:b/>
        </w:rPr>
        <w:t xml:space="preserve"> und Bewertung algorithmischer Entscheidungen</w:t>
      </w:r>
    </w:p>
    <w:p w:rsidR="00E106C1" w:rsidRDefault="007C3A10">
      <w:r>
        <w:t>Eine Schule plant einen Shuttle-Service. Haltestellen werden als Graph modelliert.</w:t>
      </w:r>
    </w:p>
    <w:p w:rsidR="00E106C1" w:rsidRDefault="007C3A10">
      <w:r>
        <w:t>Knotenmenge V = {A, B, C, D, E}. Kanten (ungerichtet) mit Entfernungen in km:</w:t>
      </w:r>
    </w:p>
    <w:p w:rsidR="00E106C1" w:rsidRDefault="007C3A10">
      <w:r>
        <w:rPr>
          <w:rFonts w:ascii="Consolas" w:eastAsia="Consolas" w:hAnsi="Consolas"/>
          <w:sz w:val="21"/>
        </w:rPr>
        <w:t xml:space="preserve">A-B:2   A-C:5   B-C:1   B-D:4   C-D:2   C-E:7   </w:t>
      </w:r>
      <w:r>
        <w:rPr>
          <w:rFonts w:ascii="Consolas" w:eastAsia="Consolas" w:hAnsi="Consolas"/>
          <w:sz w:val="21"/>
        </w:rPr>
        <w:t>D-E:3</w:t>
      </w:r>
    </w:p>
    <w:p w:rsidR="00E106C1" w:rsidRDefault="007C3A10">
      <w:r>
        <w:t>5.1 Bestimmen Sie den kürzesten Weg von A nach E mit dem Dijkstra-Algorithmus (Zwischentabellen/Markierungen angeben). (4)</w:t>
      </w:r>
    </w:p>
    <w:p w:rsidR="00E106C1" w:rsidRDefault="007C3A10">
      <w:r>
        <w:lastRenderedPageBreak/>
        <w:t>5.2 Beurteilen Sie kurz, warum ein Navigationssystem trotz optimaler Wegberechnung als „unfair“ empfunden werden kann (z. B. fü</w:t>
      </w:r>
      <w:r>
        <w:t>r Anwohner). Nennen Sie **eine** Maßnahme zur Verbesserung. (2)</w:t>
      </w:r>
    </w:p>
    <w:p w:rsidR="00E106C1" w:rsidRDefault="00E106C1"/>
    <w:sectPr w:rsidR="00E10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3A10"/>
    <w:rsid w:val="00AA1D8D"/>
    <w:rsid w:val="00B47730"/>
    <w:rsid w:val="00CB0664"/>
    <w:rsid w:val="00E10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B65CCCE-82F2-49C5-8C4D-7D51337A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1A49F1-E876-4C6F-8890-844109F15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2923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Johannes Kaiser</cp:lastModifiedBy>
  <cp:revision>2</cp:revision>
  <dcterms:created xsi:type="dcterms:W3CDTF">2026-02-05T10:43:00Z</dcterms:created>
  <dcterms:modified xsi:type="dcterms:W3CDTF">2026-02-05T10:43:00Z</dcterms:modified>
  <cp:category/>
</cp:coreProperties>
</file>