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KLASSENARBEIT 2 – Informatik (Alternative Version)</w:t>
      </w:r>
    </w:p>
    <w:p>
      <w:r>
        <w:t>Berufliches Gymnasium – Jahrgangsstufe 13</w:t>
      </w:r>
    </w:p>
    <w:p>
      <w:r>
        <w:t>Arbeitszeit: 60 Minuten</w:t>
      </w:r>
    </w:p>
    <w:p>
      <w:r>
        <w:t>Erreichbare Punkte: 23</w:t>
      </w:r>
    </w:p>
    <w:p>
      <w:r>
        <w:t>Hilfsmittel: Operatorenliste für Struktogramme</w:t>
        <w:br/>
      </w:r>
    </w:p>
    <w:p>
      <w:pPr>
        <w:pStyle w:val="Heading2"/>
      </w:pPr>
      <w:r>
        <w:t>Aufgabe 1: Algorithmen – Grundlagen (5 Punkte)</w:t>
      </w:r>
    </w:p>
    <w:p>
      <w:r>
        <w:t>1.1 (3 P)</w:t>
        <w:br/>
        <w:t>Nennen Sie alle Merkmale eines Algorithmus und ordnen Sie diese den passenden Erklärungen zu.</w:t>
        <w:br/>
        <w:br/>
        <w:t>Erklärungen:</w:t>
        <w:br/>
        <w:t>a) Jeder Schritt ist eindeutig festgelegt.</w:t>
        <w:br/>
        <w:t>b) Der Algorithmus liefert bei gleicher Eingabe immer dasselbe Ergebnis.</w:t>
        <w:br/>
        <w:t>c) Der Algorithmus endet nach endlich vielen Schritten.</w:t>
        <w:br/>
        <w:t>d) Jeder Schritt ist praktisch ausführbar.</w:t>
        <w:br/>
        <w:t>e) Der Algorithmus ist nicht nur für einen Einzelfall geeignet.</w:t>
        <w:br/>
      </w:r>
    </w:p>
    <w:p>
      <w:r>
        <w:t>1.2 (2 P)</w:t>
        <w:br/>
        <w:t>Welches Ergebnis liefert folgender Algorithmus bei der Eingabe n = 5?</w:t>
        <w:br/>
        <w:br/>
        <w:t>Eingabe: n als Ganzzahl</w:t>
        <w:br/>
        <w:t>Setze ergebnis = 1</w:t>
        <w:br/>
        <w:t>Für i von 1 bis n:</w:t>
        <w:br/>
        <w:t xml:space="preserve">    ergebnis = ergebnis * 2</w:t>
        <w:br/>
        <w:t>Gib ergebnis aus</w:t>
      </w:r>
    </w:p>
    <w:p>
      <w:pPr>
        <w:pStyle w:val="Heading2"/>
      </w:pPr>
      <w:r>
        <w:t>Aufgabe 2: Arrays und Struktogramme (6 Punkte)</w:t>
      </w:r>
    </w:p>
    <w:p>
      <w:r>
        <w:t>Gegeben ist das Array:</w:t>
        <w:br/>
        <w:t>tiere = ["der", "Vogel", "singt"]</w:t>
        <w:br/>
        <w:br/>
        <w:t>2.1 (2 P)</w:t>
        <w:br/>
        <w:t>Erstellen Sie einen Algorithmus in Form eines Struktogramms, der mithilfe des Arrays folgende Ausgabe erzeugt:</w:t>
        <w:br/>
        <w:t>der Vogel singt !</w:t>
        <w:br/>
        <w:br/>
        <w:t>2.2 (4 P)</w:t>
        <w:br/>
        <w:t>Der Algorithmus soll nun folgende Ausgabe erzeugen:</w:t>
        <w:br/>
        <w:t>singt der Vogel ?</w:t>
        <w:br/>
        <w:br/>
        <w:t>Tauschen Sie dazu geeignete Elemente des Arrays und geben Sie das Array mithilfe einer Schleife aus.</w:t>
      </w:r>
    </w:p>
    <w:p>
      <w:pPr>
        <w:pStyle w:val="Heading2"/>
      </w:pPr>
      <w:r>
        <w:t>Aufgabe 3: Berechnung und Verzweigung (5 Punkte)</w:t>
      </w:r>
    </w:p>
    <w:p>
      <w:r>
        <w:t>Ein Freizeitpark verkauft:</w:t>
        <w:br/>
        <w:t>• Eintrittskarte: 24,00 €</w:t>
        <w:br/>
        <w:t>• Parkplan: 3,00 €</w:t>
        <w:br/>
        <w:t>• Getränk: 4,50 €</w:t>
        <w:br/>
        <w:br/>
        <w:t>3.1 (2 P)</w:t>
        <w:br/>
        <w:t>Erstellen Sie ein Struktogramm, das nach Eingabe der verkauften Stückzahlen den Gesamtpreis berechnet und ausgibt.</w:t>
        <w:br/>
        <w:br/>
        <w:t>3.2 (3 P)</w:t>
        <w:br/>
        <w:t>Ab einem Gesamtpreis von 150,00 € erhält der Kunde einen Rabatt von 10 %.</w:t>
        <w:br/>
        <w:t>Entwickeln Sie ein Struktogramm, das den Rabattbetrag berechnet und ausgibt oder andernfalls eine passende Meldung ausgibt.</w:t>
      </w:r>
    </w:p>
    <w:p>
      <w:pPr>
        <w:pStyle w:val="Heading2"/>
      </w:pPr>
      <w:r>
        <w:t>Aufgabe 4: Sortieren – Bubble Sort (7 Punkte)</w:t>
      </w:r>
    </w:p>
    <w:p>
      <w:r>
        <w:t>Gegeben ist die Zahlenliste:</w:t>
        <w:br/>
        <w:t>[7, 2, 9, 4, 1, 6]</w:t>
        <w:br/>
        <w:br/>
        <w:t>Erstellen Sie einen Algorithmus in Form eines Struktogramms, der die Liste mit dem Bubble-Sort-Verfahren aufsteigend sortiert.</w:t>
        <w:br/>
        <w:t>Die finale Ausgabe soll lauten:</w:t>
        <w:br/>
        <w:t>[1, 2, 4, 6, 7, 9]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