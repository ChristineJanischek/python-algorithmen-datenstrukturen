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Musterlösung</w:t>
      </w:r>
    </w:p>
    <w:p>
      <w:pPr>
        <w:jc w:val="center"/>
      </w:pPr>
      <w:r>
        <w:t>Informatik – Jahrgangsstufe 2 (BG)</w:t>
      </w:r>
    </w:p>
    <w:p>
      <w:r>
        <w:t>Bezug zum Bildungsplan: BPE 7 (Arrays, Suche/Sortierung, dynamische Datenstrukturen, Baum) und BPE 8 (Graph, Chancen/Risiken).</w:t>
      </w:r>
    </w:p>
    <w:p/>
    <w:p>
      <w:r>
        <w:rPr>
          <w:b/>
        </w:rPr>
        <w:t>Aufgabe 1 (10 Punkte) – Lineare und binäre Suche in Arrays – Lösung</w:t>
      </w:r>
    </w:p>
    <w:p>
      <w:r>
        <w:t>1.1 Binäre Suche nach 309 in bestellungen:</w:t>
      </w:r>
    </w:p>
    <w:p>
      <w:r>
        <w:rPr>
          <w:rFonts w:ascii="Consolas" w:hAnsi="Consolas" w:eastAsia="Consolas"/>
          <w:sz w:val="21"/>
        </w:rPr>
        <w:t>bestellungen = [102, 108, 115, 203, 208, 214, 301, 305, 309, 410, 415]</w:t>
      </w:r>
    </w:p>
    <w:p>
      <w:r>
        <w:rPr>
          <w:rFonts w:ascii="Consolas" w:hAnsi="Consolas" w:eastAsia="Consolas"/>
          <w:sz w:val="21"/>
        </w:rPr>
        <w:t>Schritt | links | rechts | mitte | Wert[mitte] | Vergleich</w:t>
      </w:r>
    </w:p>
    <w:p>
      <w:r>
        <w:rPr>
          <w:rFonts w:ascii="Consolas" w:hAnsi="Consolas" w:eastAsia="Consolas"/>
          <w:sz w:val="21"/>
        </w:rPr>
        <w:t>1      | 0     | 10     | 5     | 214         | 214 &lt; 309  =&gt; links = 6</w:t>
      </w:r>
    </w:p>
    <w:p>
      <w:r>
        <w:rPr>
          <w:rFonts w:ascii="Consolas" w:hAnsi="Consolas" w:eastAsia="Consolas"/>
          <w:sz w:val="21"/>
        </w:rPr>
        <w:t>2      | 6     | 10     | 8     | 309         | 309 == 309 =&gt; gefunden, Index = 8</w:t>
      </w:r>
    </w:p>
    <w:p>
      <w:r>
        <w:t>1.2 Struktogramm (Funktion) binäre_suche(array, suchwert) → Index oder -1:</w:t>
      </w:r>
    </w:p>
    <w:p>
      <w:r>
        <w:rPr>
          <w:rFonts w:ascii="Consolas" w:hAnsi="Consolas" w:eastAsia="Consolas"/>
          <w:sz w:val="21"/>
        </w:rPr>
        <w:t>Deklaration und Initialisierung: links als Ganzzahl = 0</w:t>
        <w:br/>
        <w:t>Deklaration und Initialisierung: rechts als Ganzzahl = Anzahl der Elemente des Arrays array - 1</w:t>
        <w:br/>
        <w:t>Wiederhole solange links &lt;= rechts</w:t>
        <w:br/>
        <w:t xml:space="preserve">    Zuweisung: mitte = (links + rechts) // 2</w:t>
        <w:br/>
        <w:t xml:space="preserve">    Wenn array[mitte] == suchwert, dann</w:t>
        <w:br/>
        <w:t xml:space="preserve">        J</w:t>
        <w:br/>
        <w:t xml:space="preserve">            Rückgabe: mitte</w:t>
        <w:br/>
        <w:t xml:space="preserve">        , sonst</w:t>
        <w:br/>
        <w:t xml:space="preserve">        N</w:t>
        <w:br/>
        <w:t xml:space="preserve">            Wenn array[mitte] &lt; suchwert, dann</w:t>
        <w:br/>
        <w:t xml:space="preserve">                J</w:t>
        <w:br/>
        <w:t xml:space="preserve">                    Zuweisung: links = mitte + 1</w:t>
        <w:br/>
        <w:t xml:space="preserve">                , sonst</w:t>
        <w:br/>
        <w:t xml:space="preserve">                N</w:t>
        <w:br/>
        <w:t xml:space="preserve">                    Zuweisung: rechts = mitte - 1</w:t>
        <w:br/>
        <w:t>Rückgabe: -1</w:t>
      </w:r>
    </w:p>
    <w:p>
      <w:r>
        <w:t>1.3 Begründung: Die binäre Suche entscheidet anhand eines Vergleichs (mitte) eindeutig, ob der Suchwert nur links oder nur rechts liegen kann. Das gilt nur, wenn der Array sortiert ist; bei unsortierten Arrays könnte der Suchwert trotz array[mitte] &lt; suchwert links von mitte liegen (oder umgekehrt) – die Eliminierung einer Hälfte wäre dann falsch.</w:t>
      </w:r>
    </w:p>
    <w:p/>
    <w:p>
      <w:r>
        <w:rPr>
          <w:b/>
        </w:rPr>
        <w:t>Aufgabe 2 (8 Punkte) – Sortieren und Aufwand – Lösung</w:t>
      </w:r>
    </w:p>
    <w:p>
      <w:r>
        <w:t>2.1 Selection Sort (aufsteigend) – Zustand nach jedem Durchlauf i:</w:t>
      </w:r>
    </w:p>
    <w:p>
      <w:r>
        <w:rPr>
          <w:rFonts w:ascii="Consolas" w:hAnsi="Consolas" w:eastAsia="Consolas"/>
          <w:sz w:val="21"/>
        </w:rPr>
        <w:t>Start:  [7, 12, 10, 4, 15, 9, 11]</w:t>
      </w:r>
    </w:p>
    <w:p>
      <w:r>
        <w:rPr>
          <w:rFonts w:ascii="Consolas" w:hAnsi="Consolas" w:eastAsia="Consolas"/>
          <w:sz w:val="21"/>
        </w:rPr>
        <w:t>i=0 -&gt;  [4, 12, 10, 7, 15, 9, 11]</w:t>
      </w:r>
    </w:p>
    <w:p>
      <w:r>
        <w:rPr>
          <w:rFonts w:ascii="Consolas" w:hAnsi="Consolas" w:eastAsia="Consolas"/>
          <w:sz w:val="21"/>
        </w:rPr>
        <w:t>i=1 -&gt;  [4, 7, 10, 12, 15, 9, 11]</w:t>
      </w:r>
    </w:p>
    <w:p>
      <w:r>
        <w:rPr>
          <w:rFonts w:ascii="Consolas" w:hAnsi="Consolas" w:eastAsia="Consolas"/>
          <w:sz w:val="21"/>
        </w:rPr>
        <w:t>i=2 -&gt;  [4, 7, 9, 12, 15, 10, 11]</w:t>
      </w:r>
    </w:p>
    <w:p>
      <w:r>
        <w:rPr>
          <w:rFonts w:ascii="Consolas" w:hAnsi="Consolas" w:eastAsia="Consolas"/>
          <w:sz w:val="21"/>
        </w:rPr>
        <w:t>i=3 -&gt;  [4, 7, 9, 10, 15, 12, 11]</w:t>
      </w:r>
    </w:p>
    <w:p>
      <w:r>
        <w:rPr>
          <w:rFonts w:ascii="Consolas" w:hAnsi="Consolas" w:eastAsia="Consolas"/>
          <w:sz w:val="21"/>
        </w:rPr>
        <w:t>i=4 -&gt;  [4, 7, 9, 10, 11, 12, 15]</w:t>
      </w:r>
    </w:p>
    <w:p>
      <w:r>
        <w:rPr>
          <w:rFonts w:ascii="Consolas" w:hAnsi="Consolas" w:eastAsia="Consolas"/>
          <w:sz w:val="21"/>
        </w:rPr>
        <w:t>i=5 -&gt;  [4, 7, 9, 10, 11, 12, 15]</w:t>
      </w:r>
    </w:p>
    <w:p>
      <w:r>
        <w:t>2.2 Vergleiche im schlechtesten Fall: (n-1) + (n-2) + ... + 1 = n·(n-1)/2. Damit O(n²).</w:t>
      </w:r>
    </w:p>
    <w:p>
      <w:r>
        <w:t>2.3 Beispielantwort:</w:t>
      </w:r>
    </w:p>
    <w:p>
      <w:pPr>
        <w:pStyle w:val="ListBullet"/>
      </w:pPr>
      <w:r>
        <w:t>Vorteil Bubble Sort: kann bei bereits (nahezu) sortierten Arrays früh abbrechen (Optimierung mit „kein Tausch“), dann oft schneller als Selection Sort.</w:t>
      </w:r>
    </w:p>
    <w:p>
      <w:pPr>
        <w:pStyle w:val="ListBullet"/>
      </w:pPr>
      <w:r>
        <w:t>Nachteil Bubble Sort: im Worst Case viele Vertauschungen; Selection Sort macht pro Durchlauf höchstens einen Tausch (insgesamt ≤ n-1).</w:t>
      </w:r>
    </w:p>
    <w:p/>
    <w:p>
      <w:r>
        <w:rPr>
          <w:b/>
        </w:rPr>
        <w:t>Aufgabe 3 (8 Punkte) – Dynamische Datenstrukturen: Stack &amp; Queue – Lösung</w:t>
      </w:r>
    </w:p>
    <w:p>
      <w:r>
        <w:t>3.1 Stack:</w:t>
      </w:r>
    </w:p>
    <w:p>
      <w:r>
        <w:rPr>
          <w:rFonts w:ascii="Consolas" w:hAnsi="Consolas" w:eastAsia="Consolas"/>
          <w:sz w:val="21"/>
        </w:rPr>
        <w:t>push(4) -&gt; [4]</w:t>
      </w:r>
    </w:p>
    <w:p>
      <w:r>
        <w:rPr>
          <w:rFonts w:ascii="Consolas" w:hAnsi="Consolas" w:eastAsia="Consolas"/>
          <w:sz w:val="21"/>
        </w:rPr>
        <w:t>push(9) -&gt; [4, 9]</w:t>
      </w:r>
    </w:p>
    <w:p>
      <w:r>
        <w:rPr>
          <w:rFonts w:ascii="Consolas" w:hAnsi="Consolas" w:eastAsia="Consolas"/>
          <w:sz w:val="21"/>
        </w:rPr>
        <w:t>push(4) -&gt; [4, 9, 4]</w:t>
      </w:r>
    </w:p>
    <w:p>
      <w:r>
        <w:rPr>
          <w:rFonts w:ascii="Consolas" w:hAnsi="Consolas" w:eastAsia="Consolas"/>
          <w:sz w:val="21"/>
        </w:rPr>
        <w:t>push(1) -&gt; [4, 9, 4, 1]</w:t>
      </w:r>
    </w:p>
    <w:p>
      <w:r>
        <w:rPr>
          <w:rFonts w:ascii="Consolas" w:hAnsi="Consolas" w:eastAsia="Consolas"/>
          <w:sz w:val="21"/>
        </w:rPr>
        <w:t>pop() gibt 1 aus, Stack: [4, 9, 4]</w:t>
      </w:r>
    </w:p>
    <w:p>
      <w:r>
        <w:rPr>
          <w:rFonts w:ascii="Consolas" w:hAnsi="Consolas" w:eastAsia="Consolas"/>
          <w:sz w:val="21"/>
        </w:rPr>
        <w:t>pop() gibt 4 aus, Stack: [4, 9]</w:t>
      </w:r>
    </w:p>
    <w:p>
      <w:r>
        <w:t>Ausgaben: 1, dann 4. Endzustand (unten→oben): 4, 9.</w:t>
      </w:r>
    </w:p>
    <w:p>
      <w:r>
        <w:t>3.2 Queue (vorn→hinten): Start [5, 8, 8]</w:t>
      </w:r>
    </w:p>
    <w:p>
      <w:r>
        <w:rPr>
          <w:rFonts w:ascii="Consolas" w:hAnsi="Consolas" w:eastAsia="Consolas"/>
          <w:sz w:val="21"/>
        </w:rPr>
        <w:t>enqueue(3) -&gt; [5, 8, 8, 3]</w:t>
      </w:r>
    </w:p>
    <w:p>
      <w:r>
        <w:rPr>
          <w:rFonts w:ascii="Consolas" w:hAnsi="Consolas" w:eastAsia="Consolas"/>
          <w:sz w:val="21"/>
        </w:rPr>
        <w:t>dequeue() gibt 5 aus -&gt; [8, 8, 3]</w:t>
      </w:r>
    </w:p>
    <w:p>
      <w:r>
        <w:rPr>
          <w:rFonts w:ascii="Consolas" w:hAnsi="Consolas" w:eastAsia="Consolas"/>
          <w:sz w:val="21"/>
        </w:rPr>
        <w:t>enqueue(5) -&gt; [8, 8, 3, 5]</w:t>
      </w:r>
    </w:p>
    <w:p>
      <w:r>
        <w:rPr>
          <w:rFonts w:ascii="Consolas" w:hAnsi="Consolas" w:eastAsia="Consolas"/>
          <w:sz w:val="21"/>
        </w:rPr>
        <w:t>dequeue() gibt 8 aus -&gt; [8, 3, 5]</w:t>
      </w:r>
    </w:p>
    <w:p>
      <w:r>
        <w:rPr>
          <w:rFonts w:ascii="Consolas" w:hAnsi="Consolas" w:eastAsia="Consolas"/>
          <w:sz w:val="21"/>
        </w:rPr>
        <w:t>dequeue() gibt 8 aus -&gt; [3, 5]</w:t>
      </w:r>
    </w:p>
    <w:p>
      <w:r>
        <w:t>Ausgaben: 5, 8, 8. Endzustand: [3, 5].</w:t>
      </w:r>
    </w:p>
    <w:p>
      <w:r>
        <w:t>3.3 Beispielantwort:</w:t>
      </w:r>
    </w:p>
    <w:p>
      <w:pPr>
        <w:pStyle w:val="ListBullet"/>
      </w:pPr>
      <w:r>
        <w:t>Stack: „Rückgängig“-Funktion (Undo) oder Browser-Verlauf „Zurück“ (zuletzt besuchte Seite zuerst).</w:t>
      </w:r>
    </w:p>
    <w:p>
      <w:pPr>
        <w:pStyle w:val="ListBullet"/>
      </w:pPr>
      <w:r>
        <w:t>Queue: Druckerwarteschlange oder Ticket-/Kunden-Warteschlange (wer zuerst kommt, wird zuerst bedient).</w:t>
      </w:r>
    </w:p>
    <w:p/>
    <w:p>
      <w:r>
        <w:rPr>
          <w:b/>
        </w:rPr>
        <w:t>Aufgabe 4 (8 Punkte) – Binäre Suchbäume – Lösung</w:t>
      </w:r>
    </w:p>
    <w:p>
      <w:r>
        <w:t>4.1 BST nach Einfügen 13, 7, 18, 15, 20, 10, 5:</w:t>
      </w:r>
    </w:p>
    <w:p>
      <w:r>
        <w:rPr>
          <w:rFonts w:ascii="Consolas" w:hAnsi="Consolas" w:eastAsia="Consolas"/>
          <w:sz w:val="21"/>
        </w:rPr>
        <w:t xml:space="preserve">        13</w:t>
        <w:br/>
        <w:t xml:space="preserve">       /  \</w:t>
        <w:br/>
        <w:t xml:space="preserve">      7    18</w:t>
        <w:br/>
        <w:t xml:space="preserve">     / \   / \</w:t>
        <w:br/>
        <w:t xml:space="preserve">    5  10 15 20</w:t>
      </w:r>
    </w:p>
    <w:p>
      <w:r>
        <w:t>4.2 Inorder (links – Knoten – rechts): 5, 7, 10, 13, 15, 18, 20.</w:t>
      </w:r>
    </w:p>
    <w:p>
      <w:r>
        <w:t>4.3 Höhe: längster Pfad von der Wurzel zu einem Blatt hat 2 Kanten (3 Ebenen). Blätter: 5, 10, 15, 20 ⇒ 4 Blätter.</w:t>
      </w:r>
    </w:p>
    <w:p/>
    <w:p>
      <w:r>
        <w:rPr>
          <w:b/>
        </w:rPr>
        <w:t>Aufgabe 5 (6 Punkte) – Graphen und Bewertung algorithmischer Entscheidungen – Lösung</w:t>
      </w:r>
    </w:p>
    <w:p>
      <w:r>
        <w:t>5.1 Dijkstra von A nach E (Distanzen d):</w:t>
      </w:r>
    </w:p>
    <w:p>
      <w:r>
        <w:rPr>
          <w:rFonts w:ascii="Consolas" w:hAnsi="Consolas" w:eastAsia="Consolas"/>
          <w:sz w:val="21"/>
        </w:rPr>
        <w:t>Start: d(A)=0, d(B)=∞, d(C)=∞, d(D)=∞, d(E)=∞</w:t>
      </w:r>
    </w:p>
    <w:p>
      <w:r>
        <w:rPr>
          <w:rFonts w:ascii="Consolas" w:hAnsi="Consolas" w:eastAsia="Consolas"/>
          <w:sz w:val="21"/>
        </w:rPr>
        <w:t>Fixiere A: d(B)=2 (via A), d(C)=5 (via A)</w:t>
      </w:r>
    </w:p>
    <w:p>
      <w:r>
        <w:rPr>
          <w:rFonts w:ascii="Consolas" w:hAnsi="Consolas" w:eastAsia="Consolas"/>
          <w:sz w:val="21"/>
        </w:rPr>
        <w:t>Fixiere B (kleinstes d): d(C)=min(5,2+1)=3 (via B), d(D)=min(∞,2+4)=6 (via B)</w:t>
      </w:r>
    </w:p>
    <w:p>
      <w:r>
        <w:rPr>
          <w:rFonts w:ascii="Consolas" w:hAnsi="Consolas" w:eastAsia="Consolas"/>
          <w:sz w:val="21"/>
        </w:rPr>
        <w:t>Fixiere C: d(D)=min(6,3+2)=5 (via C), d(E)=min(∞,3+7)=10 (via C)</w:t>
      </w:r>
    </w:p>
    <w:p>
      <w:r>
        <w:rPr>
          <w:rFonts w:ascii="Consolas" w:hAnsi="Consolas" w:eastAsia="Consolas"/>
          <w:sz w:val="21"/>
        </w:rPr>
        <w:t>Fixiere D: d(E)=min(10,5+3)=8 (via D)</w:t>
      </w:r>
    </w:p>
    <w:p>
      <w:r>
        <w:rPr>
          <w:rFonts w:ascii="Consolas" w:hAnsi="Consolas" w:eastAsia="Consolas"/>
          <w:sz w:val="21"/>
        </w:rPr>
        <w:t>Fixiere E: fertig</w:t>
      </w:r>
    </w:p>
    <w:p>
      <w:r>
        <w:t>Ergebnis: kürzeste Distanz A→E = 8 km. Pfad über Vorgänger: A – B – C – D – E.</w:t>
      </w:r>
    </w:p>
    <w:p>
      <w:r>
        <w:t>5.2 Beispielantwort: Ein System optimiert z. B. nur „Fahrzeit“ und lenkt dadurch über Wohngebiete (Lärm, Sicherheit) oder benachteiligt bestimmte Stadtteile. Maßnahme: zusätzliche Kriterien/Constraints (z. B. „keine Wohnstraßen“, Lärmschutz, Fairness-Constraints) oder transparente, einstellbare Gewichtung (Zeit vs. Umwelt vs. Anwohner).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