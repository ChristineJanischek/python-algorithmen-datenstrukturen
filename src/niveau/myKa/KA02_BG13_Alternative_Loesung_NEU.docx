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LÖSUNGSVORSCHLAG – Klassenarbeit 2 Informatik (Alternative)</w:t>
      </w:r>
    </w:p>
    <w:p>
      <w:pPr>
        <w:pStyle w:val="Heading2"/>
      </w:pPr>
      <w:r>
        <w:t>Aufgabe 1 – Lösung</w:t>
      </w:r>
    </w:p>
    <w:p>
      <w:r>
        <w:t>1.1 Merkmale eines Algorithmus:</w:t>
        <w:br/>
        <w:t>• Eindeutigkeit → a</w:t>
        <w:br/>
        <w:t>• Determiniertheit → b</w:t>
        <w:br/>
        <w:t>• Terminiertheit → c</w:t>
        <w:br/>
        <w:t>• Ausführbarkeit → d</w:t>
        <w:br/>
        <w:t>• Allgemeingültigkeit → e</w:t>
        <w:br/>
        <w:br/>
        <w:t>1.2 Ergebnis:</w:t>
        <w:br/>
        <w:t>Startwert = 1</w:t>
        <w:br/>
        <w:t>Nach 5 Schleifendurchläufen: 1 * 2⁵ = 32</w:t>
      </w:r>
    </w:p>
    <w:p>
      <w:pPr>
        <w:pStyle w:val="Heading2"/>
      </w:pPr>
      <w:r>
        <w:t>Aufgabe 2 – Lösung (Struktogramm in Operatoren-Notation)</w:t>
      </w:r>
    </w:p>
    <w:p>
      <w:r>
        <w:t>2.1</w:t>
        <w:br/>
        <w:t>Deklaration und Initialisierung: tiere als Array = ["der", "Vogel", "singt"]</w:t>
        <w:br/>
        <w:t>Deklaration und Initialisierung: satz als Text = ""</w:t>
        <w:br/>
        <w:t>Zähle i von 0 bis Länge(tiere)-1</w:t>
        <w:br/>
        <w:t xml:space="preserve">    Zuweisung: satz = satz + " " + tiere[i]</w:t>
        <w:br/>
        <w:t>Ausgabe: satz + " !"</w:t>
        <w:br/>
        <w:br/>
        <w:t>2.2</w:t>
        <w:br/>
        <w:t>Tauschen:</w:t>
        <w:br/>
        <w:t>temp = tiere[0]</w:t>
        <w:br/>
        <w:t>tiere[0] = tiere[2]</w:t>
        <w:br/>
        <w:t>tiere[2] = tiere[1]</w:t>
        <w:br/>
        <w:t>tiere[1] = temp</w:t>
        <w:br/>
        <w:br/>
        <w:t>Ausgabe analog zu 2.1 mit " ?"</w:t>
      </w:r>
    </w:p>
    <w:p>
      <w:pPr>
        <w:pStyle w:val="Heading2"/>
      </w:pPr>
      <w:r>
        <w:t>Aufgabe 3 – Lösung (Struktogramm)</w:t>
      </w:r>
    </w:p>
    <w:p>
      <w:r>
        <w:t>3.1</w:t>
        <w:br/>
        <w:t>gesamt = eintritt * 24.00 + plan * 3.00 + getraenk * 4.50</w:t>
        <w:br/>
        <w:t>Ausgabe: gesamt</w:t>
        <w:br/>
        <w:br/>
        <w:t>3.2</w:t>
        <w:br/>
        <w:t>Wenn gesamt &gt;= 150.00 dann</w:t>
        <w:br/>
        <w:t xml:space="preserve">    rabatt = gesamt * 0.10</w:t>
        <w:br/>
        <w:t xml:space="preserve">    Ausgabe: rabatt</w:t>
        <w:br/>
        <w:t>sonst</w:t>
        <w:br/>
        <w:t xml:space="preserve">    Ausgabe: "Kein Rabatt"</w:t>
      </w:r>
    </w:p>
    <w:p>
      <w:pPr>
        <w:pStyle w:val="Heading2"/>
      </w:pPr>
      <w:r>
        <w:t>Aufgabe 4 – Lösung (Bubble Sort)</w:t>
      </w:r>
    </w:p>
    <w:p>
      <w:r>
        <w:t>Mehrfaches Vergleichen benachbarter Elemente.</w:t>
        <w:br/>
        <w:t>Bei falscher Reihenfolge werden die Elemente vertauscht.</w:t>
        <w:br/>
        <w:br/>
        <w:t>Sortiertes Ergebnis:</w:t>
        <w:br/>
        <w:t>[1, 2, 4, 6, 7, 9]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